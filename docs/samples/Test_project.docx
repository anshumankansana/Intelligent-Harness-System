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Brief — Simple Web App (Test)</w:t>
      </w:r>
    </w:p>
    <w:p>
      <w:r>
        <w:rPr>
          <w:b/>
        </w:rPr>
        <w:t xml:space="preserve">Document type: </w:t>
      </w:r>
      <w:r>
        <w:t>Manager acceptance test for Intelligent Harness System</w:t>
        <w:br/>
      </w:r>
      <w:r>
        <w:rPr>
          <w:b/>
        </w:rPr>
        <w:t xml:space="preserve">Target stack: </w:t>
      </w:r>
      <w:r>
        <w:t>HTML, CSS, and JavaScript only (no React, no build tools)</w:t>
        <w:br/>
      </w:r>
      <w:r>
        <w:rPr>
          <w:b/>
        </w:rPr>
        <w:t xml:space="preserve">Suggested title: </w:t>
      </w:r>
      <w:r>
        <w:t>Focus Timer — Pomodoro Style</w:t>
      </w:r>
    </w:p>
    <w:p>
      <w:pPr>
        <w:pStyle w:val="Heading1"/>
      </w:pPr>
      <w:r>
        <w:t>1. Summary</w:t>
      </w:r>
    </w:p>
    <w:p>
      <w:r>
        <w:t>Build a small, single-page web application that helps a user run focused work sessions using a Pomodoro-style timer. The app must run in the browser using only static HTML, CSS, and vanilla JavaScript. No frameworks, no npm, and no backend server.</w:t>
      </w:r>
    </w:p>
    <w:p>
      <w:pPr>
        <w:pStyle w:val="Heading1"/>
      </w:pPr>
      <w:r>
        <w:t>2. Goals</w:t>
      </w:r>
    </w:p>
    <w:p>
      <w:pPr>
        <w:pStyle w:val="ListBullet"/>
      </w:pPr>
      <w:r>
        <w:t>Let the user start, pause, and reset a countdown timer.</w:t>
      </w:r>
    </w:p>
    <w:p>
      <w:pPr>
        <w:pStyle w:val="ListBullet"/>
      </w:pPr>
      <w:r>
        <w:t>Offer preset durations: 25 minutes (focus) and 5 minutes (break).</w:t>
      </w:r>
    </w:p>
    <w:p>
      <w:pPr>
        <w:pStyle w:val="ListBullet"/>
      </w:pPr>
      <w:r>
        <w:t>Show remaining time clearly (minutes and seconds).</w:t>
      </w:r>
    </w:p>
    <w:p>
      <w:pPr>
        <w:pStyle w:val="ListBullet"/>
      </w:pPr>
      <w:r>
        <w:t>Play a short visual cue when the timer reaches zero (color flash or message).</w:t>
      </w:r>
    </w:p>
    <w:p>
      <w:pPr>
        <w:pStyle w:val="ListBullet"/>
      </w:pPr>
      <w:r>
        <w:t>Work on desktop and mobile (responsive layout).</w:t>
      </w:r>
    </w:p>
    <w:p>
      <w:pPr>
        <w:pStyle w:val="Heading1"/>
      </w:pPr>
      <w:r>
        <w:t>3. Pages &amp; layout</w:t>
      </w:r>
    </w:p>
    <w:p>
      <w:r>
        <w:t>One page (index.html) with these sections:</w:t>
      </w:r>
    </w:p>
    <w:p>
      <w:pPr>
        <w:pStyle w:val="ListBullet"/>
      </w:pPr>
      <w:r>
        <w:t>Header: app name “Focus Timer” and one-line tagline.</w:t>
      </w:r>
    </w:p>
    <w:p>
      <w:pPr>
        <w:pStyle w:val="ListBullet"/>
      </w:pPr>
      <w:r>
        <w:t>Main: large digital clock display (MM:SS).</w:t>
      </w:r>
    </w:p>
    <w:p>
      <w:pPr>
        <w:pStyle w:val="ListBullet"/>
      </w:pPr>
      <w:r>
        <w:t>Controls: Start, Pause, Reset buttons.</w:t>
      </w:r>
    </w:p>
    <w:p>
      <w:pPr>
        <w:pStyle w:val="ListBullet"/>
      </w:pPr>
      <w:r>
        <w:t>Presets: two buttons — “25 min Focus” and “5 min Break”.</w:t>
      </w:r>
    </w:p>
    <w:p>
      <w:pPr>
        <w:pStyle w:val="ListBullet"/>
      </w:pPr>
      <w:r>
        <w:t>Footer: text “Built with HTML, CSS &amp; JavaScript”.</w:t>
      </w:r>
    </w:p>
    <w:p>
      <w:pPr>
        <w:pStyle w:val="Heading1"/>
      </w:pPr>
      <w:r>
        <w:t>4. Functional requirements</w:t>
      </w:r>
    </w:p>
    <w:p>
      <w:pPr>
        <w:pStyle w:val="ListBullet"/>
      </w:pPr>
      <w:r>
        <w:t>Default duration on load: 25:00 (focus mode).</w:t>
      </w:r>
    </w:p>
    <w:p>
      <w:pPr>
        <w:pStyle w:val="ListBullet"/>
      </w:pPr>
      <w:r>
        <w:t>Start begins counting down every second; Pause stops the interval.</w:t>
      </w:r>
    </w:p>
    <w:p>
      <w:pPr>
        <w:pStyle w:val="ListBullet"/>
      </w:pPr>
      <w:r>
        <w:t>Reset returns to the currently selected preset duration.</w:t>
      </w:r>
    </w:p>
    <w:p>
      <w:pPr>
        <w:pStyle w:val="ListBullet"/>
      </w:pPr>
      <w:r>
        <w:t>Clicking a preset updates the display and resets the timer to that duration.</w:t>
      </w:r>
    </w:p>
    <w:p>
      <w:pPr>
        <w:pStyle w:val="ListBullet"/>
      </w:pPr>
      <w:r>
        <w:t>At 00:00, show “Time’s up!” and highlight the timer area (CSS class).</w:t>
      </w:r>
    </w:p>
    <w:p>
      <w:pPr>
        <w:pStyle w:val="ListBullet"/>
      </w:pPr>
      <w:r>
        <w:t>Prevent starting a second interval if one is already running.</w:t>
      </w:r>
    </w:p>
    <w:p>
      <w:pPr>
        <w:pStyle w:val="Heading1"/>
      </w:pPr>
      <w:r>
        <w:t>5. Design requirements</w:t>
      </w:r>
    </w:p>
    <w:p>
      <w:pPr>
        <w:pStyle w:val="ListBullet"/>
      </w:pPr>
      <w:r>
        <w:t>Clean, modern look: centered card on a soft gradient background.</w:t>
      </w:r>
    </w:p>
    <w:p>
      <w:pPr>
        <w:pStyle w:val="ListBullet"/>
      </w:pPr>
      <w:r>
        <w:t>Readable font (system font stack is fine).</w:t>
      </w:r>
    </w:p>
    <w:p>
      <w:pPr>
        <w:pStyle w:val="ListBullet"/>
      </w:pPr>
      <w:r>
        <w:t>Primary button color: teal or blue; hover states on buttons.</w:t>
      </w:r>
    </w:p>
    <w:p>
      <w:pPr>
        <w:pStyle w:val="ListBullet"/>
      </w:pPr>
      <w:r>
        <w:t>Timer digits at least 48px on desktop.</w:t>
      </w:r>
    </w:p>
    <w:p>
      <w:pPr>
        <w:pStyle w:val="ListBullet"/>
      </w:pPr>
      <w:r>
        <w:t>Use CSS variables for colors so the theme is easy to tweak.</w:t>
      </w:r>
    </w:p>
    <w:p>
      <w:pPr>
        <w:pStyle w:val="Heading1"/>
      </w:pPr>
      <w:r>
        <w:t>6. Technical constraints</w:t>
      </w:r>
    </w:p>
    <w:p>
      <w:pPr>
        <w:pStyle w:val="ListBullet"/>
      </w:pPr>
      <w:r>
        <w:t>Files: index.html, styles.css, script.js (linked from HTML).</w:t>
      </w:r>
    </w:p>
    <w:p>
      <w:pPr>
        <w:pStyle w:val="ListBullet"/>
      </w:pPr>
      <w:r>
        <w:t>No external libraries (no jQuery, no React, no CDN frameworks).</w:t>
      </w:r>
    </w:p>
    <w:p>
      <w:pPr>
        <w:pStyle w:val="ListBullet"/>
      </w:pPr>
      <w:r>
        <w:t>JavaScript must use setInterval or requestAnimationFrame responsibly; clear interval on pause/reset.</w:t>
      </w:r>
    </w:p>
    <w:p>
      <w:pPr>
        <w:pStyle w:val="ListBullet"/>
      </w:pPr>
      <w:r>
        <w:t>Semantic HTML5 (header, main, footer, button elements).</w:t>
      </w:r>
    </w:p>
    <w:p>
      <w:pPr>
        <w:pStyle w:val="ListBullet"/>
      </w:pPr>
      <w:r>
        <w:t>All styling in styles.css; no inline styles except none required.</w:t>
      </w:r>
    </w:p>
    <w:p>
      <w:pPr>
        <w:pStyle w:val="Heading1"/>
      </w:pPr>
      <w:r>
        <w:t>7. Acceptance criteria (for manager sign-off)</w:t>
      </w:r>
    </w:p>
    <w:p>
      <w:pPr>
        <w:pStyle w:val="ListNumber"/>
      </w:pPr>
      <w:r>
        <w:t>1. Opening index.html in Chrome shows the timer at 25:00.</w:t>
      </w:r>
    </w:p>
    <w:p>
      <w:pPr>
        <w:pStyle w:val="ListNumber"/>
      </w:pPr>
      <w:r>
        <w:t>2. Start counts down; Pause freezes the display; Reset restores the preset.</w:t>
      </w:r>
    </w:p>
    <w:p>
      <w:pPr>
        <w:pStyle w:val="ListNumber"/>
      </w:pPr>
      <w:r>
        <w:t>3. “5 min Break” switches display to 05:00 and reset works.</w:t>
      </w:r>
    </w:p>
    <w:p>
      <w:pPr>
        <w:pStyle w:val="ListNumber"/>
      </w:pPr>
      <w:r>
        <w:t>4. At zero, “Time’s up!” appears and the timer area is visually highlighted.</w:t>
      </w:r>
    </w:p>
    <w:p>
      <w:pPr>
        <w:pStyle w:val="ListNumber"/>
      </w:pPr>
      <w:r>
        <w:t>5. Layout looks acceptable on a phone-width viewport (no horizontal scroll).</w:t>
      </w:r>
    </w:p>
    <w:p>
      <w:pPr>
        <w:pStyle w:val="ListNumber"/>
      </w:pPr>
      <w:r>
        <w:t>6. No console errors during normal use.</w:t>
      </w:r>
    </w:p>
    <w:p>
      <w:pPr>
        <w:pStyle w:val="Heading1"/>
      </w:pPr>
      <w:r>
        <w:t>8. Out of scope</w:t>
      </w:r>
    </w:p>
    <w:p>
      <w:pPr>
        <w:pStyle w:val="ListBullet"/>
      </w:pPr>
      <w:r>
        <w:t>User accounts, databases, or API calls.</w:t>
      </w:r>
    </w:p>
    <w:p>
      <w:pPr>
        <w:pStyle w:val="ListBullet"/>
      </w:pPr>
      <w:r>
        <w:t>Sound effects (optional nice-to-have only if trivial).</w:t>
      </w:r>
    </w:p>
    <w:p>
      <w:pPr>
        <w:pStyle w:val="ListBullet"/>
      </w:pPr>
      <w:r>
        <w:t>PWA, service workers, or install prompts.</w:t>
      </w:r>
    </w:p>
    <w:p>
      <w:pPr>
        <w:pStyle w:val="Heading1"/>
      </w:pPr>
      <w:r>
        <w:t>9. How to test in IHS</w:t>
      </w:r>
    </w:p>
    <w:p>
      <w:pPr>
        <w:pStyle w:val="ListNumber"/>
      </w:pPr>
      <w:r>
        <w:t>1. Open the IHS dashboard (live demo URL from your team).</w:t>
      </w:r>
    </w:p>
    <w:p>
      <w:pPr>
        <w:pStyle w:val="ListNumber"/>
      </w:pPr>
      <w:r>
        <w:t>2. Go to New Project.</w:t>
      </w:r>
    </w:p>
    <w:p>
      <w:pPr>
        <w:pStyle w:val="ListNumber"/>
      </w:pPr>
      <w:r>
        <w:t>3. Upload this Word file as the project brief (.docx).</w:t>
      </w:r>
    </w:p>
    <w:p>
      <w:pPr>
        <w:pStyle w:val="ListNumber"/>
      </w:pPr>
      <w:r>
        <w:t>4. Optional: add a short note in the text box: “Static HTML/CSS/JS Pomodoro timer”.</w:t>
      </w:r>
    </w:p>
    <w:p>
      <w:pPr>
        <w:pStyle w:val="ListNumber"/>
      </w:pPr>
      <w:r>
        <w:t>5. Start the harness run and follow Logs → Debate → Approval → Build.</w:t>
      </w:r>
    </w:p>
    <w:p>
      <w:pPr>
        <w:pStyle w:val="ListNumber"/>
      </w:pPr>
      <w:r>
        <w:t>6. After build, open the generated app and verify acceptance criteria above.</w:t>
      </w:r>
    </w:p>
    <w:p/>
    <w:p>
      <w:r>
        <w:rPr>
          <w:i/>
          <w:sz w:val="20"/>
        </w:rPr>
        <w:t>End of brief.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